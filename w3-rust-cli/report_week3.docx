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3. Rust для Solana-разработчика: CLI sol-tools</w:t>
      </w:r>
    </w:p>
    <w:p>
      <w:pPr>
        <w:pStyle w:val="Heading1"/>
      </w:pPr>
      <w:r>
        <w:t>Что сделано</w:t>
      </w:r>
    </w:p>
    <w:p>
      <w:pPr>
        <w:pStyle w:val="ListBullet"/>
      </w:pPr>
      <w:r>
        <w:t>Создан Rust-проект sol-tools (cargo, зависимости только clap и bs58).</w:t>
      </w:r>
    </w:p>
    <w:p>
      <w:pPr>
        <w:pStyle w:val="ListBullet"/>
      </w:pPr>
      <w:r>
        <w:t>Команды: lamports, sol, validate, fee (с опциями --balance и --payer), parse-ix.</w:t>
      </w:r>
    </w:p>
    <w:p>
      <w:pPr>
        <w:pStyle w:val="ListBullet"/>
      </w:pPr>
      <w:r>
        <w:t>Код разнесён по 8 модулям, свой тип ошибок ToolError, без паник на пользовательском вводе.</w:t>
      </w:r>
    </w:p>
    <w:p>
      <w:pPr>
        <w:pStyle w:val="ListBullet"/>
      </w:pPr>
      <w:r>
        <w:t>Написано 22 unit-тестов (позитивные и негативные случаи), все проходят.</w:t>
      </w:r>
    </w:p>
    <w:p>
      <w:pPr>
        <w:pStyle w:val="ListBullet"/>
      </w:pPr>
      <w:r>
        <w:t>cargo fmt, cargo clippy -D warnings (0 предупреждений), cargo build --release — успешно.</w:t>
      </w:r>
    </w:p>
    <w:p>
      <w:pPr>
        <w:pStyle w:val="ListBullet"/>
      </w:pPr>
      <w:r>
        <w:t>README.md с инструкцией запуска и примерами.</w:t>
      </w:r>
    </w:p>
    <w:p>
      <w:pPr>
        <w:pStyle w:val="Heading1"/>
      </w:pPr>
      <w:r>
        <w:t>Структура проекта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w3-rust-cli/</w:t>
        <w:br/>
      </w:r>
      <w:r>
        <w:rPr>
          <w:rFonts w:ascii="Courier New" w:hAnsi="Courier New" w:eastAsia="Courier New"/>
          <w:sz w:val="18"/>
        </w:rPr>
        <w:t>├── Cargo.toml        пакет sol-tools, зависимости clap, bs58</w:t>
        <w:br/>
      </w:r>
      <w:r>
        <w:rPr>
          <w:rFonts w:ascii="Courier New" w:hAnsi="Courier New" w:eastAsia="Courier New"/>
          <w:sz w:val="18"/>
        </w:rPr>
        <w:t>├── README.md         запуск и примеры</w:t>
        <w:br/>
      </w:r>
      <w:r>
        <w:rPr>
          <w:rFonts w:ascii="Courier New" w:hAnsi="Courier New" w:eastAsia="Courier New"/>
          <w:sz w:val="18"/>
        </w:rPr>
        <w:t>└── src/</w:t>
        <w:br/>
      </w:r>
      <w:r>
        <w:rPr>
          <w:rFonts w:ascii="Courier New" w:hAnsi="Courier New" w:eastAsia="Courier New"/>
          <w:sz w:val="18"/>
        </w:rPr>
        <w:t xml:space="preserve">    ├── main.rs        точка входа: разбор аргументов, вывод, exit code</w:t>
        <w:br/>
      </w:r>
      <w:r>
        <w:rPr>
          <w:rFonts w:ascii="Courier New" w:hAnsi="Courier New" w:eastAsia="Courier New"/>
          <w:sz w:val="18"/>
        </w:rPr>
        <w:t xml:space="preserve">    ├── cli.rs         enum Command с аргументами (clap derive)</w:t>
        <w:br/>
      </w:r>
      <w:r>
        <w:rPr>
          <w:rFonts w:ascii="Courier New" w:hAnsi="Courier New" w:eastAsia="Courier New"/>
          <w:sz w:val="18"/>
        </w:rPr>
        <w:t xml:space="preserve">    ├── commands.rs    обработчики команд -&gt; Result&lt;String, ToolError&gt;</w:t>
        <w:br/>
      </w:r>
      <w:r>
        <w:rPr>
          <w:rFonts w:ascii="Courier New" w:hAnsi="Courier New" w:eastAsia="Courier New"/>
          <w:sz w:val="18"/>
        </w:rPr>
        <w:t xml:space="preserve">    ├── errors.rs      enum ToolError + impl Display</w:t>
        <w:br/>
      </w:r>
      <w:r>
        <w:rPr>
          <w:rFonts w:ascii="Courier New" w:hAnsi="Courier New" w:eastAsia="Courier New"/>
          <w:sz w:val="18"/>
        </w:rPr>
        <w:t xml:space="preserve">    ├── units.rs       SOL &lt;-&gt; lamports, базовая комиссия</w:t>
        <w:br/>
      </w:r>
      <w:r>
        <w:rPr>
          <w:rFonts w:ascii="Courier New" w:hAnsi="Courier New" w:eastAsia="Courier New"/>
          <w:sz w:val="18"/>
        </w:rPr>
        <w:t xml:space="preserve">    ├── pubkey.rs      struct Pubkey([u8; 32]), base58</w:t>
        <w:br/>
      </w:r>
      <w:r>
        <w:rPr>
          <w:rFonts w:ascii="Courier New" w:hAnsi="Courier New" w:eastAsia="Courier New"/>
          <w:sz w:val="18"/>
        </w:rPr>
        <w:t xml:space="preserve">    ├── instruction.rs enum InstructionType + FromStr</w:t>
        <w:br/>
      </w:r>
      <w:r>
        <w:rPr>
          <w:rFonts w:ascii="Courier New" w:hAnsi="Courier New" w:eastAsia="Courier New"/>
          <w:sz w:val="18"/>
        </w:rPr>
        <w:t xml:space="preserve">    └── wallet.rs      struct Wallet: deposit / withdraw / pay_fee</w:t>
      </w:r>
    </w:p>
    <w:p>
      <w:pPr>
        <w:pStyle w:val="Heading1"/>
      </w:pPr>
      <w:r>
        <w:t>Конструкции Rust и где они использованы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Концепция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Где в коде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Зачем в Solana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Типы u64, f64, String, &amp;str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units.rs: lamports — u64, f64 только в lamports_to_sol; cli.rs: String в аргументах; функции принимают &amp;str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Lamports в Solana — u64; float для денег даёт ошибки округления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Функции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units.rs: sol_to_lamports, format_sol, base_fee; commands.rs: run, group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Чистые функции легко тестировать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struct + impl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pubkey.rs: Pubkey([u8; 32]); wallet.rs: Wallet с методами deposit, withdraw, pay_fee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Pubkey в Solana — ровно 32 байта; состояние аккаунта — struct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enum с данными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cli.rs: Command { Fee { signatures, balance, payer } … }; errors.rs: InsufficientFunds { needed, available }; instruction.rs: InstructionType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Инструкции программ описываются enum, ошибки — enum кодов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Ownership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wallet.rs: Wallet::new(label: String) забирает строку; with_pubkey(self) -&gt; Wallet; into_label(self) -&gt; 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Контроль, кто владеет данными, без сборщика мусора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Borrowing &amp; / &amp;mut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commands.rs: run(&amp;Command), validate(&amp;str); wallet.rs: withdraw(&amp;mut self), lamports(&amp;self)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 Anchor аккаунты передаются как &amp;mut — изменять может только тот, у кого мутабельная ссылка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Result, ?, Option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units.rs: checked_mul(...).ok_or(Overflow)?; instruction.rs: from_name -&gt; Option, FromStr -&gt; Result; cli.rs: balance: Option&lt;String&gt;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Программа Solana возвращает ProgramResult; паника = провал всей транзакции без понятной причины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Свой enum ошибок + Display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errors.rs: ToolError, impl fmt::Display, impl std::error::Error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Аналог ProgramError / #[error_code] в Anchor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Модули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main.rs: mod cli; mod commands; mod errors; …; use crate::…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Программы Anchor так же делят на instructions/, state/, errors.rs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cargo 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#[cfg(test)] mod tests в каждом модуле, 22 теста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Логику проверяют до деплоя: ошибка on-chain стоит денег</w:t>
            </w:r>
          </w:p>
        </w:tc>
      </w:tr>
    </w:tbl>
    <w:p>
      <w:pPr>
        <w:pStyle w:val="Heading1"/>
      </w:pPr>
      <w:r>
        <w:t>Примеры запуска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$ sol-tools lamports 1.5</w:t>
        <w:br/>
      </w:r>
      <w:r>
        <w:rPr>
          <w:rFonts w:ascii="Courier New" w:hAnsi="Courier New" w:eastAsia="Courier New"/>
          <w:sz w:val="16"/>
        </w:rPr>
        <w:t>1.5 SOL = 1 500 000 000 lamports</w:t>
        <w:br/>
      </w:r>
      <w:r>
        <w:rPr>
          <w:rFonts w:ascii="Courier New" w:hAnsi="Courier New" w:eastAsia="Courier New"/>
          <w:sz w:val="16"/>
        </w:rPr>
        <w:t>$ sol-tools sol 899995000</w:t>
        <w:br/>
      </w:r>
      <w:r>
        <w:rPr>
          <w:rFonts w:ascii="Courier New" w:hAnsi="Courier New" w:eastAsia="Courier New"/>
          <w:sz w:val="16"/>
        </w:rPr>
        <w:t>899 995 000 lamports = 0.899995 SOL (f64: 0.899995)</w:t>
        <w:br/>
      </w:r>
      <w:r>
        <w:rPr>
          <w:rFonts w:ascii="Courier New" w:hAnsi="Courier New" w:eastAsia="Courier New"/>
          <w:sz w:val="16"/>
        </w:rPr>
        <w:t>$ sol-tools validate 6gAYJ35qhM1WznJz5d2kRa3mG5HdC2VwvhQGvoSY1sgF</w:t>
        <w:br/>
      </w:r>
      <w:r>
        <w:rPr>
          <w:rFonts w:ascii="Courier New" w:hAnsi="Courier New" w:eastAsia="Courier New"/>
          <w:sz w:val="16"/>
        </w:rPr>
        <w:t>OK: корректный публичный ключ, длина 32 байта</w:t>
        <w:br/>
      </w:r>
      <w:r>
        <w:rPr>
          <w:rFonts w:ascii="Courier New" w:hAnsi="Courier New" w:eastAsia="Courier New"/>
          <w:sz w:val="16"/>
        </w:rPr>
        <w:t>6gAYJ35qhM1WznJz5d2kRa3mG5HdC2VwvhQGvoSY1sgF</w:t>
        <w:br/>
      </w:r>
      <w:r>
        <w:rPr>
          <w:rFonts w:ascii="Courier New" w:hAnsi="Courier New" w:eastAsia="Courier New"/>
          <w:sz w:val="16"/>
        </w:rPr>
        <w:t>$ sol-tools validate 11111111111111111111111111111111</w:t>
        <w:br/>
      </w:r>
      <w:r>
        <w:rPr>
          <w:rFonts w:ascii="Courier New" w:hAnsi="Courier New" w:eastAsia="Courier New"/>
          <w:sz w:val="16"/>
        </w:rPr>
        <w:t>OK: корректный публичный ключ, длина 32 байта</w:t>
        <w:br/>
      </w:r>
      <w:r>
        <w:rPr>
          <w:rFonts w:ascii="Courier New" w:hAnsi="Courier New" w:eastAsia="Courier New"/>
          <w:sz w:val="16"/>
        </w:rPr>
        <w:t>11111111111111111111111111111111</w:t>
        <w:br/>
      </w:r>
      <w:r>
        <w:rPr>
          <w:rFonts w:ascii="Courier New" w:hAnsi="Courier New" w:eastAsia="Courier New"/>
          <w:sz w:val="16"/>
        </w:rPr>
        <w:t>это System Program</w:t>
        <w:br/>
      </w:r>
      <w:r>
        <w:rPr>
          <w:rFonts w:ascii="Courier New" w:hAnsi="Courier New" w:eastAsia="Courier New"/>
          <w:sz w:val="16"/>
        </w:rPr>
        <w:t>$ sol-tools fee 1</w:t>
        <w:br/>
      </w:r>
      <w:r>
        <w:rPr>
          <w:rFonts w:ascii="Courier New" w:hAnsi="Courier New" w:eastAsia="Courier New"/>
          <w:sz w:val="16"/>
        </w:rPr>
        <w:t>подписей: 1</w:t>
        <w:br/>
      </w:r>
      <w:r>
        <w:rPr>
          <w:rFonts w:ascii="Courier New" w:hAnsi="Courier New" w:eastAsia="Courier New"/>
          <w:sz w:val="16"/>
        </w:rPr>
        <w:t>базовая комиссия: 5 000 lamports = 0.000005 SOL</w:t>
        <w:br/>
      </w:r>
      <w:r>
        <w:rPr>
          <w:rFonts w:ascii="Courier New" w:hAnsi="Courier New" w:eastAsia="Courier New"/>
          <w:sz w:val="16"/>
        </w:rPr>
        <w:t>$ sol-tools fee 3 --balance 0.1 --payer 2KWU4aTFFwChdU2YxYj1LD8b6eqC7Kum7hHsKDsaFXv9</w:t>
        <w:br/>
      </w:r>
      <w:r>
        <w:rPr>
          <w:rFonts w:ascii="Courier New" w:hAnsi="Courier New" w:eastAsia="Courier New"/>
          <w:sz w:val="16"/>
        </w:rPr>
        <w:t>подписей: 3</w:t>
        <w:br/>
      </w:r>
      <w:r>
        <w:rPr>
          <w:rFonts w:ascii="Courier New" w:hAnsi="Courier New" w:eastAsia="Courier New"/>
          <w:sz w:val="16"/>
        </w:rPr>
        <w:t>базовая комиссия: 15 000 lamports = 0.000015 SOL</w:t>
        <w:br/>
      </w:r>
      <w:r>
        <w:rPr>
          <w:rFonts w:ascii="Courier New" w:hAnsi="Courier New" w:eastAsia="Courier New"/>
          <w:sz w:val="16"/>
        </w:rPr>
        <w:t>fee payer 2KWU4aTFFwChdU2YxYj1LD8b6eqC7Kum7hHsKDsaFXv9: 0.1 SOL -&gt; после комиссии 0.099985 SOL</w:t>
        <w:br/>
      </w:r>
      <w:r>
        <w:rPr>
          <w:rFonts w:ascii="Courier New" w:hAnsi="Courier New" w:eastAsia="Courier New"/>
          <w:sz w:val="16"/>
        </w:rPr>
        <w:t>$ sol-tools parse-ix transfer</w:t>
        <w:br/>
      </w:r>
      <w:r>
        <w:rPr>
          <w:rFonts w:ascii="Courier New" w:hAnsi="Courier New" w:eastAsia="Courier New"/>
          <w:sz w:val="16"/>
        </w:rPr>
        <w:t>Transfer (индекс 2 в System Program)</w:t>
        <w:br/>
      </w:r>
      <w:r>
        <w:rPr>
          <w:rFonts w:ascii="Courier New" w:hAnsi="Courier New" w:eastAsia="Courier New"/>
          <w:sz w:val="16"/>
        </w:rPr>
        <w:t>перевести lamports с одного аккаунта на другой</w:t>
        <w:br/>
      </w:r>
      <w:r>
        <w:rPr>
          <w:rFonts w:ascii="Courier New" w:hAnsi="Courier New" w:eastAsia="Courier New"/>
          <w:sz w:val="16"/>
        </w:rPr>
        <w:t>accounts: from (signer, writable); to (writable)</w:t>
        <w:br/>
      </w:r>
      <w:r>
        <w:rPr>
          <w:rFonts w:ascii="Courier New" w:hAnsi="Courier New" w:eastAsia="Courier New"/>
          <w:sz w:val="16"/>
        </w:rPr>
        <w:t>$ sol-tools lamports 1.0000000001</w:t>
        <w:br/>
      </w:r>
      <w:r>
        <w:rPr>
          <w:rFonts w:ascii="Courier New" w:hAnsi="Courier New" w:eastAsia="Courier New"/>
          <w:sz w:val="16"/>
        </w:rPr>
        <w:t>ошибка: слишком точная сумма: 10 знаков после точки, максимум 9 (1 lamport = 0.000000001 SOL)</w:t>
        <w:br/>
      </w:r>
      <w:r>
        <w:rPr>
          <w:rFonts w:ascii="Courier New" w:hAnsi="Courier New" w:eastAsia="Courier New"/>
          <w:sz w:val="16"/>
        </w:rPr>
        <w:t>$ sol-tools validate abc</w:t>
        <w:br/>
      </w:r>
      <w:r>
        <w:rPr>
          <w:rFonts w:ascii="Courier New" w:hAnsi="Courier New" w:eastAsia="Courier New"/>
          <w:sz w:val="16"/>
        </w:rPr>
        <w:t>ошибка: неверная длина публичного ключа: получено байт — 3, нужно 32</w:t>
        <w:br/>
      </w:r>
      <w:r>
        <w:rPr>
          <w:rFonts w:ascii="Courier New" w:hAnsi="Courier New" w:eastAsia="Courier New"/>
          <w:sz w:val="16"/>
        </w:rPr>
        <w:t>$ sol-tools fee 1 --balance 0.000001</w:t>
        <w:br/>
      </w:r>
      <w:r>
        <w:rPr>
          <w:rFonts w:ascii="Courier New" w:hAnsi="Courier New" w:eastAsia="Courier New"/>
          <w:sz w:val="16"/>
        </w:rPr>
        <w:t>ошибка: недостаточно средств: нужно 5000 lamports, доступно 1000</w:t>
        <w:br/>
      </w:r>
      <w:r>
        <w:rPr>
          <w:rFonts w:ascii="Courier New" w:hAnsi="Courier New" w:eastAsia="Courier New"/>
          <w:sz w:val="16"/>
        </w:rPr>
        <w:t>$ sol-tools parse-ix swap</w:t>
        <w:br/>
      </w:r>
      <w:r>
        <w:rPr>
          <w:rFonts w:ascii="Courier New" w:hAnsi="Courier New" w:eastAsia="Courier New"/>
          <w:sz w:val="16"/>
        </w:rPr>
        <w:t>ошибка: неизвестный тип инструкции 'swap'. Доступно: CreateAccount, Assign, Transfer, CreateAccountWithSeed, AdvanceNonceAccount, Allocate</w:t>
      </w:r>
    </w:p>
    <w:p>
      <w:pPr>
        <w:pStyle w:val="Heading1"/>
      </w:pPr>
      <w:r>
        <w:t>Результат cargo test</w:t>
      </w:r>
    </w:p>
    <w:p>
      <w:r>
        <w:t>running 22 tests — test result: ok. 22 passed; 0 failed.</w:t>
      </w:r>
    </w:p>
    <w:p>
      <w:pPr>
        <w:pStyle w:val="ListBullet"/>
      </w:pPr>
      <w:r>
        <w:t>commands.rs (4): форматирование чисел, маршрутизация команд, fee с балансом, проброс ошибок через ?.</w:t>
      </w:r>
    </w:p>
    <w:p>
      <w:pPr>
        <w:pStyle w:val="ListBullet"/>
      </w:pPr>
      <w:r>
        <w:t>instruction.rs (4): разбор имён в любом регистре, индексы как в System Program, понятная ошибка для неизвестного типа.</w:t>
      </w:r>
    </w:p>
    <w:p>
      <w:pPr>
        <w:pStyle w:val="ListBullet"/>
      </w:pPr>
      <w:r>
        <w:t>pubkey.rs (4): валидный ключ и обратное кодирование, System Program = 32 нуля, недопустимые символы base58, неверная длина (3 и 64 байта).</w:t>
      </w:r>
    </w:p>
    <w:p>
      <w:pPr>
        <w:pStyle w:val="ListBullet"/>
      </w:pPr>
      <w:r>
        <w:t>units.rs (6): конвертация SOL/lamports, ловушка float (0.3), неверный ввод, &gt;9 знаков, переполнение u64, комиссия за подписи.</w:t>
      </w:r>
    </w:p>
    <w:p>
      <w:pPr>
        <w:pStyle w:val="ListBullet"/>
      </w:pPr>
      <w:r>
        <w:t>wallet.rs (4): пополнение/списание, нехватка средств без изменения баланса, расчёт как в транзакции недели 1, передача владения.</w:t>
      </w:r>
    </w:p>
    <w:p>
      <w:pPr>
        <w:pStyle w:val="Heading1"/>
      </w:pPr>
      <w:r>
        <w:t>Вывод</w:t>
      </w:r>
    </w:p>
    <w:p>
      <w:r>
        <w:t>Сделал небольшую CLI на Rust и применил основные конструкции, которые нужны для Solana-программ. Суммы храню в u64 и считаю checked-операциями, поэтому ни переполнение, ни float не искажают баланс. Все ошибки — это значения enum ToolError, которые возвращаются через Result и оператор ?, а не паники; так же устроены ProgramError и ошибки Anchor. Ownership и заимствования показывают, кто и как может менять данные, — то же правило, что у writable-аккаунтов в транзакции. Тесты закрепляют поведение до запуска, что особенно важно для кода, который потом работает с реальными деньгами.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